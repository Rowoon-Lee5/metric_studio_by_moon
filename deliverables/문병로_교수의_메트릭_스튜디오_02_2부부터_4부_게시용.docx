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algun Gothic" w:hAnsi="Malgun Gothic" w:eastAsia="Malgun Gothic"/>
          <w:b/>
          <w:color w:val="7A5A00"/>
          <w:sz w:val="20"/>
        </w:rPr>
        <w:t>RESEARCH NOTE SERIES</w:t>
      </w:r>
    </w:p>
    <w:p>
      <w:pPr>
        <w:spacing w:after="160"/>
        <w:jc w:val="center"/>
      </w:pPr>
      <w:r>
        <w:rPr>
          <w:rFonts w:ascii="Malgun Gothic" w:hAnsi="Malgun Gothic" w:eastAsia="Malgun Gothic"/>
          <w:b/>
          <w:color w:val="0B2545"/>
          <w:sz w:val="50"/>
        </w:rPr>
        <w:t>문병로 교수의 메트릭 스튜디오 02</w:t>
      </w:r>
    </w:p>
    <w:p>
      <w:pPr>
        <w:spacing w:after="520"/>
        <w:jc w:val="center"/>
      </w:pPr>
      <w:r>
        <w:rPr>
          <w:rFonts w:ascii="Malgun Gothic" w:hAnsi="Malgun Gothic" w:eastAsia="Malgun Gothic"/>
          <w:color w:val="2B5163"/>
          <w:sz w:val="30"/>
        </w:rPr>
        <w:t>2장 시장관찰 | ②~④</w:t>
        <w:br/>
        <w:t>관심, 합의, 실패 공분산</w:t>
      </w:r>
    </w:p>
    <w:p>
      <w:pPr>
        <w:jc w:val="center"/>
      </w:pPr>
      <w:r>
        <w:rPr>
          <w:rFonts w:ascii="Malgun Gothic" w:hAnsi="Malgun Gothic" w:eastAsia="Malgun Gothic"/>
          <w:i/>
          <w:color w:val="505050"/>
          <w:sz w:val="22"/>
        </w:rPr>
        <w:t>책의 문장을 요약하지 않고, 실제 한국 주식 데이터로</w:t>
        <w:br/>
        <w:t>가설의 측정 방식과 실패 조건을 검증한 연구 기록</w:t>
      </w:r>
    </w:p>
    <w:p>
      <w:r>
        <w:br w:type="page"/>
      </w:r>
    </w:p>
    <w:p>
      <w:pPr>
        <w:pStyle w:val="Heading1"/>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2장에서 저자는 대중의 관심을 많이 받는 인기주의 예후가 상대적으로 나쁠 수 있다고 말한다. 사람들이 한 종목에 몰리면 기대가 가격에 먼저 반영되고, 이후 수익률은 낮아질 수 있다는 설명이다. 이 주장은 직관적이다. 그래서 더 위험하다. 데이터를 돌리기 전에 ‘관심’이 정확히 무엇인지부터 정하지 않으면, 결과는 쉽게 내가 원하는 이야기로 바뀐다.</w:t>
      </w:r>
    </w:p>
    <w:p>
      <w:pPr>
        <w:keepNext/>
        <w:spacing w:before="120" w:after="60"/>
        <w:jc w:val="center"/>
      </w:pPr>
      <w:r>
        <w:drawing>
          <wp:inline xmlns:a="http://schemas.openxmlformats.org/drawingml/2006/main" xmlns:pic="http://schemas.openxmlformats.org/drawingml/2006/picture">
            <wp:extent cx="5577840" cy="2417064"/>
            <wp:docPr id="1" name="Picture 1"/>
            <wp:cNvGraphicFramePr>
              <a:graphicFrameLocks noChangeAspect="1"/>
            </wp:cNvGraphicFramePr>
            <a:graphic>
              <a:graphicData uri="http://schemas.openxmlformats.org/drawingml/2006/picture">
                <pic:pic>
                  <pic:nvPicPr>
                    <pic:cNvPr id="0" name="06_book_excerpt_popularity.png"/>
                    <pic:cNvPicPr/>
                  </pic:nvPicPr>
                  <pic:blipFill>
                    <a:blip r:embed="rId10"/>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관심과 인기주의</w:t>
      </w:r>
    </w:p>
    <w:p>
      <w:pPr>
        <w:spacing w:after="160" w:line="320" w:lineRule="auto"/>
      </w:pPr>
      <w:r>
        <w:rPr>
          <w:rFonts w:ascii="Malgun Gothic" w:hAnsi="Malgun Gothic" w:eastAsia="Malgun Gothic"/>
          <w:sz w:val="22"/>
        </w:rPr>
        <w:t>처음에는 거래회전율을 관심의 대리변수로 사용했다. 거래가 많이 일어난 종목은 사람들이 많이 보고 있는 종목일 것이라는 가정이다. 거래회전율이 높은 집단에서 모멘텀의 예측력이 약해지는 결과도 나왔다. ‘관심이 높을수록 정보가 빨리 가격에 반영된다’는 설명까지 붙이면, 연구는 그럴듯하게 끝난다.</w:t>
      </w:r>
    </w:p>
    <w:p>
      <w:pPr>
        <w:spacing w:after="160" w:line="320" w:lineRule="auto"/>
      </w:pPr>
      <w:r>
        <w:rPr>
          <w:rFonts w:ascii="Malgun Gothic" w:hAnsi="Malgun Gothic" w:eastAsia="Malgun Gothic"/>
          <w:sz w:val="22"/>
        </w:rPr>
        <w:t>하지만 거래회전율은 관심이 아니다. 기관의 리밸런싱, 유동성 공급, 대량 매매, 공매도, 시장 충격도 거래를 늘린다. 하나의 숫자가 여러 행동의 결과라면, 그 숫자에 심리라는 이름을 붙이는 순간 분석은 설명이 아니라 서사가 된다.</w:t>
      </w:r>
    </w:p>
    <w:p>
      <w:pPr>
        <w:spacing w:after="160" w:line="320" w:lineRule="auto"/>
      </w:pPr>
      <w:r>
        <w:rPr>
          <w:rFonts w:ascii="Malgun Gothic" w:hAnsi="Malgun Gothic" w:eastAsia="Malgun Gothic"/>
          <w:sz w:val="22"/>
        </w:rPr>
        <w:t>이 구분은 내 프로젝트에도 직접적인 문제였다. 백테스트에서는 거래량이 높은 종목을 제외하거나 포함하는 기준 하나만 바꿔도 ‘인기’에 대한 설명이 바뀌었다. 그때는 전략이 민감하다고만 생각했다. 그러나 실제로는 내가 서로 다른 행동을 하나의 변수로 압축하고 있었던 것이다. 관심도는 단일 지표가 아니라 뉴스, 검색, 수급, 호가처럼 출처가 다른 관측값이 모인 잠재변수에 더 가깝다.</w:t>
      </w:r>
    </w:p>
    <w:p>
      <w:pPr>
        <w:spacing w:after="160" w:line="320" w:lineRule="auto"/>
      </w:pPr>
      <w:r>
        <w:rPr>
          <w:rFonts w:ascii="Malgun Gothic" w:hAnsi="Malgun Gothic" w:eastAsia="Malgun Gothic"/>
          <w:sz w:val="22"/>
        </w:rPr>
        <w:t>그래서 거래회전율을 실제 뉴스량으로 교체했다. 감성으로 축약된 70종목 스냅샷이 아니라, 원천 헤드라인 수 패널 전체를 다시 연결했다. 가격 패널과 결합된 표본은 248개 종목, 2000년 6월부터 2025년 4월까지 27,595개 종목-월이다. 기사 수의 로그값을 관측 가능한 관심도로 두고, 뉴스량 하위·중간·상위 3분위에서 6개월 모멘텀이 이후 12개월 수익률을 얼마나 설명하는지 비교했다.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12개월 Rank IC</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하위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중간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상위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2" name="Picture 2"/>
            <wp:cNvGraphicFramePr>
              <a:graphicFrameLocks noChangeAspect="1"/>
            </wp:cNvGraphicFramePr>
            <a:graphic>
              <a:graphicData uri="http://schemas.openxmlformats.org/drawingml/2006/picture">
                <pic:pic>
                  <pic:nvPicPr>
                    <pic:cNvPr id="0" name="03_observed_news_attention.png"/>
                    <pic:cNvPicPr/>
                  </pic:nvPicPr>
                  <pic:blipFill>
                    <a:blip r:embed="rId11"/>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앞선 70종목 결과에서 보였던 방향 차이는 사라졌다. 12개월 미래수익률은 서로 겹치므로 월별 IC를 독립 표본처럼 세면 안 된다.</w:t>
      </w:r>
    </w:p>
    <w:p>
      <w:pPr>
        <w:spacing w:after="160" w:line="320" w:lineRule="auto"/>
      </w:pPr>
      <w:r>
        <w:rPr>
          <w:rFonts w:ascii="Malgun Gothic" w:hAnsi="Malgun Gothic" w:eastAsia="Malgun Gothic"/>
          <w:sz w:val="22"/>
        </w:rPr>
        <w:t>그래서 뉴스량 상위와 하위 집단의 IC 차이 0.002를 12개월 블록 단위로 5,000회 재표집했다. 95% 구간은 -0.041에서 0.046였고, 양측 검정 p-value는 0.914였다. 뉴스가 많다는 사실만으로 모멘텀의 예측력이 달라진다는 주장은 이 표본에서 남지 않았다.</w:t>
      </w:r>
    </w:p>
    <w:p>
      <w:pPr>
        <w:spacing w:after="160" w:line="320" w:lineRule="auto"/>
      </w:pPr>
      <w:r>
        <w:rPr>
          <w:rFonts w:ascii="Malgun Gothic" w:hAnsi="Malgun Gothic" w:eastAsia="Malgun Gothic"/>
          <w:sz w:val="22"/>
        </w:rPr>
        <w:t>이 결과는 뉴스가 많은 종목의 모멘텀이 더 좋다는 결론도, 더 나쁘다는 결론도 허용하지 않는다. 뉴스는 248개 종목으로 넓혔지만, 뉴스가 수집된 종목 자체가 시장 전체의 무작위 표본은 아니다. 이 실험은 인과관계를 증명하지 않는다.</w:t>
      </w:r>
    </w:p>
    <w:p>
      <w:pPr>
        <w:spacing w:after="160" w:line="320" w:lineRule="auto"/>
      </w:pPr>
      <w:r>
        <w:rPr>
          <w:rFonts w:ascii="Malgun Gothic" w:hAnsi="Malgun Gothic" w:eastAsia="Malgun Gothic"/>
          <w:sz w:val="22"/>
        </w:rPr>
        <w:t>두 변수가 정말 같은 대상을 보았는지도 대조했다. 같은 종목·같은 달에서 뉴스량과 거래회전율의 평균 순위상관은 -0.036이었고, 각 변수 상위 10% 종목의 평균 겹침은 7.2%뿐이었다. 뉴스는 적지만 회전율이 높은 집단의 모멘텀 IC는 0.051, 뉴스와 회전율이 모두 높은 집단은 0.077이었다. 거래회전율을 뉴스의 저렴한 대체물로 부를 수 없는 이유는 직관이 아니라 측정값 자체에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나의 편리한 가정이다. 원천 뉴스 248종목으로 범위를 넓히자 뉴스량 상·하위의 차이도 사라졌다. 둘을 같은 현상을 측정한 것처럼 합치면 안 된다.</w:t>
            </w:r>
          </w:p>
        </w:tc>
      </w:tr>
    </w:tbl>
    <w:p>
      <w:pPr>
        <w:spacing w:after="0"/>
      </w:pPr>
    </w:p>
    <w:p>
      <w:pPr>
        <w:spacing w:after="160" w:line="320" w:lineRule="auto"/>
      </w:pPr>
      <w:r>
        <w:rPr>
          <w:rFonts w:ascii="Malgun Gothic" w:hAnsi="Malgun Gothic" w:eastAsia="Malgun Gothic"/>
          <w:sz w:val="22"/>
        </w:rPr>
        <w:t>여기서 관심도 연구의 질문은 더 좁아진다. 거래회전율은 누구의 행동을 반영하는가. 개인의 주목, 기관의 리밸런싱, 유동성 공급, 불확실성 충격을 분리하지 못한다면 관심이라는 변수를 만들 수 없다. 다음에는 뉴스량뿐 아니라 검색량, 투자자별 수급, 호가 불균형을 같은 시점에 놓아볼 생각이다.</w:t>
      </w:r>
    </w:p>
    <w:p>
      <w:pPr>
        <w:spacing w:after="160" w:line="320" w:lineRule="auto"/>
      </w:pPr>
      <w:r>
        <w:rPr>
          <w:rFonts w:ascii="Malgun Gothic" w:hAnsi="Malgun Gothic" w:eastAsia="Malgun Gothic"/>
          <w:sz w:val="22"/>
        </w:rPr>
        <w:t>다음 실험에서는 이 네 관측값이 같은 방향으로 움직이는 달만 ‘관심 급증’으로 정의할 생각이다. 뉴스만 많고 수급이 조용한 경우와, 뉴스는 없지만 호가가 얇아지고 거래만 폭증한 경우를 같은 관심으로 취급하지 않기 위해서다. 그때야 비로소 인기주의 예후가 나쁜지, 아니면 관심의 종류마다 완전히 다른 가격 효과가 있는지를 물을 수 있다.</w:t>
      </w:r>
    </w:p>
    <w:p>
      <w:pPr>
        <w:pStyle w:val="Heading2"/>
      </w:pPr>
      <w:r>
        <w:t>재현 자료</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원천 뉴스량별 IC 결과: https://github.com/Rowoon-Lee5/metric_studio_by_moon/blob/main/results/news_attention_raw_ic_summary.csv</w:t>
      </w:r>
    </w:p>
    <w:p>
      <w:pPr>
        <w:pStyle w:val="ListBullet"/>
        <w:spacing w:after="80"/>
      </w:pPr>
      <w:r>
        <w:rPr>
          <w:rFonts w:ascii="Malgun Gothic" w:hAnsi="Malgun Gothic" w:eastAsia="Malgun Gothic"/>
          <w:color w:val="373737"/>
          <w:sz w:val="19"/>
        </w:rPr>
        <w:t>원천 뉴스 재검증 보고서: https://github.com/Rowoon-Lee5/metric_studio_by_moon/blob/main/results/news_attention_raw_report.json</w:t>
      </w:r>
    </w:p>
    <w:p>
      <w:pPr>
        <w:pStyle w:val="ListBullet"/>
        <w:spacing w:after="80"/>
      </w:pPr>
      <w:r>
        <w:rPr>
          <w:rFonts w:ascii="Malgun Gothic" w:hAnsi="Malgun Gothic" w:eastAsia="Malgun Gothic"/>
          <w:color w:val="373737"/>
          <w:sz w:val="19"/>
        </w:rPr>
        <w:t>관심도 측정 타당성 감사: https://github.com/Rowoon-Lee5/metric_studio_by_moon/blob/main/results/closure_audits_report.json</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r>
        <w:br w:type="page"/>
      </w:r>
    </w:p>
    <w:p>
      <w:pPr>
        <w:pStyle w:val="Heading1"/>
      </w:pPr>
      <w:r>
        <w:t>[문병로 교수의 메트릭 스튜디오 02] 2장 시장관찰 ③ 여러 모델의 합의는 왜 실패했을까</w:t>
      </w:r>
    </w:p>
    <w:p>
      <w:pPr>
        <w:spacing w:after="160" w:line="320" w:lineRule="auto"/>
      </w:pPr>
      <w:r>
        <w:rPr>
          <w:rFonts w:ascii="Malgun Gothic" w:hAnsi="Malgun Gothic" w:eastAsia="Malgun Gothic"/>
          <w:sz w:val="22"/>
        </w:rPr>
        <w:t>2장에서 저자는 패턴과 운용 전략을 함께 최적화해야 하며, 한 시장에서 작동한 전략이 다른 시장에서는 실패할 수 있다고 설명한다. 이 문장을 읽으면 한 가지 보완책이 떠오른다. 여러 전략이 동시에 고른 종목만 사면, 한 전략의 우연한 실수를 줄일 수 있지 않을까.</w:t>
      </w:r>
    </w:p>
    <w:p>
      <w:pPr>
        <w:keepNext/>
        <w:spacing w:before="120" w:after="60"/>
        <w:jc w:val="center"/>
      </w:pPr>
      <w:r>
        <w:drawing>
          <wp:inline xmlns:a="http://schemas.openxmlformats.org/drawingml/2006/main" xmlns:pic="http://schemas.openxmlformats.org/drawingml/2006/picture">
            <wp:extent cx="5577840" cy="2417064"/>
            <wp:docPr id="3" name="Picture 3"/>
            <wp:cNvGraphicFramePr>
              <a:graphicFrameLocks noChangeAspect="1"/>
            </wp:cNvGraphicFramePr>
            <a:graphic>
              <a:graphicData uri="http://schemas.openxmlformats.org/drawingml/2006/picture">
                <pic:pic>
                  <pic:nvPicPr>
                    <pic:cNvPr id="0" name="07_book_excerpt_strategy.png"/>
                    <pic:cNvPicPr/>
                  </pic:nvPicPr>
                  <pic:blipFill>
                    <a:blip r:embed="rId12"/>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패턴과 운용 전략</w:t>
      </w:r>
    </w:p>
    <w:p>
      <w:pPr>
        <w:spacing w:after="160" w:line="320" w:lineRule="auto"/>
      </w:pPr>
      <w:r>
        <w:rPr>
          <w:rFonts w:ascii="Malgun Gothic" w:hAnsi="Malgun Gothic" w:eastAsia="Malgun Gothic"/>
          <w:sz w:val="22"/>
        </w:rPr>
        <w:t>이 생각은 상당히 그럴듯하다. 연구자는 모델 하나를 믿기 어려워서 반전도 보고, 모멘텀도 보고, 저변동성도 보고, 소형주 효과도 본다. 여러 모델이 같은 종목을 가리킨다면 그 종목은 여러 번 검증을 통과한 것처럼 보인다. 나 역시 처음에는 모델의 표가 많이 모인 종목이 더 안전할 것이라고 생각했다.</w:t>
      </w:r>
    </w:p>
    <w:p>
      <w:pPr>
        <w:spacing w:after="160" w:line="320" w:lineRule="auto"/>
      </w:pPr>
      <w:r>
        <w:rPr>
          <w:rFonts w:ascii="Malgun Gothic" w:hAnsi="Malgun Gothic" w:eastAsia="Malgun Gothic"/>
          <w:sz w:val="22"/>
        </w:rPr>
        <w:t>그래서 실제로 합의 포트폴리오를 만들었다. 반전·모멘텀·저변동성·소형주 신호에 서로 다른 유동성 기준과 보유 종목 수를 적용하고, 매월 각 종목이 몇 개의 모델에서 선택됐는지를 셌다. 가장 많은 표를 얻은 30개 종목을 보유하는 전략이다. 한 달의 상위 30개 종목은 평균 13.8개의 모델 선택을 받았다.</w:t>
      </w:r>
    </w:p>
    <w:p>
      <w:pPr>
        <w:spacing w:after="160" w:line="320" w:lineRule="auto"/>
      </w:pPr>
      <w:r>
        <w:rPr>
          <w:rFonts w:ascii="Malgun Gothic" w:hAnsi="Malgun Gothic" w:eastAsia="Malgun Gothic"/>
          <w:sz w:val="22"/>
        </w:rPr>
        <w:t>결과는 명확했다. 모델 합의 상위 종목으로 만든 포트폴리오의 CAGR은 -12.9%였다. 318개월 동안 100으로 시작한 자산은 2.8까지 줄었다. 여러 모델이 끝까지 고른 종목을 샀지만, 합의는 안전장치가 되지 못했다.</w:t>
      </w:r>
    </w:p>
    <w:p>
      <w:pPr>
        <w:keepNext/>
        <w:spacing w:before="120" w:after="60"/>
        <w:jc w:val="center"/>
      </w:pPr>
      <w:r>
        <w:drawing>
          <wp:inline xmlns:a="http://schemas.openxmlformats.org/drawingml/2006/main" xmlns:pic="http://schemas.openxmlformats.org/drawingml/2006/picture">
            <wp:extent cx="5577840" cy="2881884"/>
            <wp:docPr id="4" name="Picture 4"/>
            <wp:cNvGraphicFramePr>
              <a:graphicFrameLocks noChangeAspect="1"/>
            </wp:cNvGraphicFramePr>
            <a:graphic>
              <a:graphicData uri="http://schemas.openxmlformats.org/drawingml/2006/picture">
                <pic:pic>
                  <pic:nvPicPr>
                    <pic:cNvPr id="0" name="04_model_consensus_cumulative.png"/>
                    <pic:cNvPicPr/>
                  </pic:nvPicPr>
                  <pic:blipFill>
                    <a:blip r:embed="rId13"/>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2. 모델 합의 포트폴리오의 누적 성과</w:t>
      </w:r>
    </w:p>
    <w:p>
      <w:pPr>
        <w:spacing w:after="160" w:line="320" w:lineRule="auto"/>
      </w:pPr>
      <w:r>
        <w:rPr>
          <w:rFonts w:ascii="Malgun Gothic" w:hAnsi="Malgun Gothic" w:eastAsia="Malgun Gothic"/>
          <w:sz w:val="22"/>
        </w:rPr>
        <w:t>여기서 ‘모든 구성요소 전략도 나빴다’고 결론 내리면 또 다른 오류가 된다. 합의 포트폴리오와 같은 기간에 48개 구성요소 전략의 월 수익률을 동일가중한 벤치마크를 만들었다. 그 벤치마크의 CAGR은 5.8%였고, 합의 포트폴리오와의 월별 수익률 상관은 0.895였다. 같은 재료를 쓰면서도 표를 가장 많이 얻은 종목으로 압축하는 단계에서 성과가 무너진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포트폴리오</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모델 합의 상위 30종목</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r>
    </w:tbl>
    <w:p>
      <w:pPr>
        <w:spacing w:after="0"/>
      </w:pPr>
    </w:p>
    <w:p>
      <w:pPr>
        <w:spacing w:after="160" w:line="320" w:lineRule="auto"/>
      </w:pPr>
      <w:r>
        <w:rPr>
          <w:rFonts w:ascii="Malgun Gothic" w:hAnsi="Malgun Gothic" w:eastAsia="Malgun Gothic"/>
          <w:sz w:val="22"/>
        </w:rPr>
        <w:t>처음에는 신호를 더 추가하면 해결될 문제라고 생각했다. 그러나 이 결과는 모델의 개수가 아니라 모델의 독립성을 묻는다. 내가 만든 모든 모델은 수정주가, 거래량, 시가총액이라는 거의 같은 데이터에서 출발했다. 이름은 달라도 같은 시장 구조를 다른 방식으로 반복해서 읽고 있었을 수 있다.</w:t>
      </w:r>
    </w:p>
    <w:p>
      <w:pPr>
        <w:spacing w:after="160" w:line="320" w:lineRule="auto"/>
      </w:pPr>
      <w:r>
        <w:rPr>
          <w:rFonts w:ascii="Malgun Gothic" w:hAnsi="Malgun Gothic" w:eastAsia="Malgun Gothic"/>
          <w:sz w:val="22"/>
        </w:rPr>
        <w:t>여러 사람이 같은 기사를 읽고 같은 결론을 내린다고 해서 증거가 여러 배가 되지는 않는다. 마찬가지로 가격 데이터에서 파생한 여러 모델이 같은 종목을 선택해도, 그것은 독립된 표가 아니다. 공통된 편향이 반복된 결과일 수 있다.</w:t>
      </w:r>
    </w:p>
    <w:p>
      <w:pPr>
        <w:spacing w:after="160" w:line="320" w:lineRule="auto"/>
      </w:pPr>
      <w:r>
        <w:rPr>
          <w:rFonts w:ascii="Malgun Gothic" w:hAnsi="Malgun Gothic" w:eastAsia="Malgun Gothic"/>
          <w:sz w:val="22"/>
        </w:rPr>
        <w:t>이 문제는 퀀트 전략을 조합할 때 특히 쉽게 숨는다. 팩터 이름이 다르면 서로 다른 전략처럼 보인다. 하지만 저변동성, 모멘텀, 반전, 시가총액 신호가 모두 같은 가격 패널과 같은 거래 가능 종목 집합에서 만들어졌다면, 시장 충격 앞에서 함께 실패할 수 있다. 포트폴리오에서 자산 상관을 확인하듯, 연구 단계에서도 가설과 데이터의 상관을 확인해야 한다.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실패가 말하지 않는 것</w:t>
              <w:br/>
              <w:br/>
              <w:t>이 실험은 ‘앙상블은 항상 나쁘다’를 증명하지 않는다. 내가 측정한 것은 투자자들의 독립적 판단이 아니라, 같은 가격·거래량·시가총액 패널에서 파생된 모델 구성의 합의다. 실패한 것은 모델 합의 일반이 아니라, 데이터 독립성 없이 표 수만 늘린 합의다.</w:t>
            </w:r>
          </w:p>
        </w:tc>
      </w:tr>
    </w:tbl>
    <w:p>
      <w:pPr>
        <w:spacing w:after="0"/>
      </w:pPr>
    </w:p>
    <w:p>
      <w:pPr>
        <w:spacing w:after="160" w:line="320" w:lineRule="auto"/>
      </w:pPr>
      <w:r>
        <w:rPr>
          <w:rFonts w:ascii="Malgun Gothic" w:hAnsi="Malgun Gothic" w:eastAsia="Malgun Gothic"/>
          <w:sz w:val="22"/>
        </w:rPr>
        <w:t>합의가 의미를 가지려면 서로 다른 데이터 생성 과정에서 나온 판단이 만나야 한다. 가격 신호와 공시 텍스트, 뉴스, 투자자별 수급, 호가 불균형은 서로 다른 종류의 증거가 될 수 있다. 다음에 만들 모델은 더 복잡한 가격 신호가 아니라, 기존 신호와 독립적인 데이터를 쓰는 모델이어야 한다.</w:t>
      </w:r>
    </w:p>
    <w:p>
      <w:pPr>
        <w:spacing w:after="160" w:line="320" w:lineRule="auto"/>
      </w:pPr>
      <w:r>
        <w:rPr>
          <w:rFonts w:ascii="Malgun Gothic" w:hAnsi="Malgun Gothic" w:eastAsia="Malgun Gothic"/>
          <w:sz w:val="22"/>
        </w:rPr>
        <w:t>다음 실험은 단순한 앙상블 재시도가 아니다. 가격 기반 신호 하나와 뉴스·공시 기반 신호 하나가 동시에 같은 종목을 선택한 경우만 따로 떼어내고, 두 신호의 오류가 같은 달에 겹치는 비율부터 계산할 생각이다. 합의의 숫자를 늘리는 대신, 합의를 만든 증거의 독립성부터 측정하는 방식이다.</w:t>
      </w:r>
    </w:p>
    <w:p>
      <w:pPr>
        <w:spacing w:after="160" w:line="320" w:lineRule="auto"/>
      </w:pPr>
      <w:r>
        <w:rPr>
          <w:rFonts w:ascii="Malgun Gothic" w:hAnsi="Malgun Gothic" w:eastAsia="Malgun Gothic"/>
          <w:sz w:val="22"/>
        </w:rPr>
        <w:t>좋은 포트폴리오가 상관이 낮은 자산을 필요로 한다면, 좋은 연구도 상관이 낮은 가설을 필요로 한다. 그렇다면 시장의 상태 역시 수익률 하나가 아니라, 서로 다른 모델들이 동시에 틀리는 방식으로 볼 수 있지 않을까.</w:t>
      </w:r>
    </w:p>
    <w:p>
      <w:pPr>
        <w:pStyle w:val="Heading2"/>
      </w:pPr>
      <w:r>
        <w:t>재현 자료</w:t>
      </w:r>
    </w:p>
    <w:p>
      <w:pPr>
        <w:pStyle w:val="ListBullet"/>
        <w:spacing w:after="80"/>
      </w:pPr>
      <w:r>
        <w:rPr>
          <w:rFonts w:ascii="Malgun Gothic" w:hAnsi="Malgun Gothic" w:eastAsia="Malgun Gothic"/>
          <w:color w:val="373737"/>
          <w:sz w:val="19"/>
        </w:rPr>
        <w:t>합의·실패 구조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 월별 수익률: https://github.com/Rowoon-Lee5/metric_studio_by_moon/blob/main/results/epistemic_stability_returns.csv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구성요소 벤치마크 결과: https://github.com/Rowoon-Lee5/metric_studio_by_moon/blob/main/results/consensus_benchmark_summary.csv</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r>
        <w:br w:type="page"/>
      </w:r>
    </w:p>
    <w:p>
      <w:pPr>
        <w:pStyle w:val="Heading1"/>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keepNext/>
        <w:spacing w:before="120" w:after="60"/>
        <w:jc w:val="center"/>
      </w:pPr>
      <w:r>
        <w:drawing>
          <wp:inline xmlns:a="http://schemas.openxmlformats.org/drawingml/2006/main" xmlns:pic="http://schemas.openxmlformats.org/drawingml/2006/picture">
            <wp:extent cx="5577840" cy="2417064"/>
            <wp:docPr id="5" name="Picture 5"/>
            <wp:cNvGraphicFramePr>
              <a:graphicFrameLocks noChangeAspect="1"/>
            </wp:cNvGraphicFramePr>
            <a:graphic>
              <a:graphicData uri="http://schemas.openxmlformats.org/drawingml/2006/picture">
                <pic:pic>
                  <pic:nvPicPr>
                    <pic:cNvPr id="0" name="08_book_excerpt_mixed_results.png"/>
                    <pic:cNvPicPr/>
                  </pic:nvPicPr>
                  <pic:blipFill>
                    <a:blip r:embed="rId14"/>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상반된 시장 관찰</w:t>
      </w: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6" name="Picture 6"/>
            <wp:cNvGraphicFramePr>
              <a:graphicFrameLocks noChangeAspect="1"/>
            </wp:cNvGraphicFramePr>
            <a:graphic>
              <a:graphicData uri="http://schemas.openxmlformats.org/drawingml/2006/picture">
                <pic:pic>
                  <pic:nvPicPr>
                    <pic:cNvPr id="0" name="05_model_failure_coherence.png"/>
                    <pic:cNvPicPr/>
                  </pic:nvPicPr>
                  <pic:blipFill>
                    <a:blip r:embed="rId15"/>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3.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pStyle w:val="Heading2"/>
      </w:pPr>
      <w:r>
        <w:t>재현 자료</w:t>
      </w:r>
    </w:p>
    <w:p>
      <w:pPr>
        <w:pStyle w:val="ListBullet"/>
        <w:spacing w:after="80"/>
      </w:pPr>
      <w:r>
        <w:rPr>
          <w:rFonts w:ascii="Malgun Gothic" w:hAnsi="Malgun Gothic" w:eastAsia="Malgun Gothic"/>
          <w:color w:val="373737"/>
          <w:sz w:val="19"/>
        </w:rPr>
        <w:t>실패 공분산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상태별 결과: https://github.com/Rowoon-Lee5/metric_studio_by_moon/blob/main/results/model_failure_state_summary.csv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시간 분할 실패 상태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46464"/>
        <w:sz w:val="17"/>
      </w:rPr>
      <w:t>문병로 교수의 메트릭 스튜디오 02 | 연구 노트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문병로 교수의 메트릭 스튜디오 02 | 2장 시장관찰 ②~④</dc:title>
  <dc:subject>한국 주식 데이터 기반 연구 노트</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